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DSA Problems Studied (Day 1 to Day 9)</w:t>
      </w:r>
    </w:p>
    <w:p>
      <w:pPr>
        <w:pStyle w:val="Heading2"/>
      </w:pPr>
      <w:r>
        <w:t>Day 1 – Arrays</w:t>
      </w:r>
    </w:p>
    <w:p>
      <w:pPr>
        <w:pStyle w:val="ListBullet"/>
      </w:pPr>
      <w:r>
        <w:t xml:space="preserve">Running Sum of 1d Array → </w:t>
      </w:r>
      <w:hyperlink r:id="rId9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Find Pivot Index → </w:t>
      </w:r>
      <w:hyperlink r:id="rId10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Richest Customer Wealth → </w:t>
      </w:r>
      <w:hyperlink r:id="rId11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2 – Arrays</w:t>
      </w:r>
    </w:p>
    <w:p>
      <w:pPr>
        <w:pStyle w:val="ListBullet"/>
      </w:pPr>
      <w:r>
        <w:t xml:space="preserve">Kids With the Greatest Number of Candies → </w:t>
      </w:r>
      <w:hyperlink r:id="rId12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Shuffle the Array → </w:t>
      </w:r>
      <w:hyperlink r:id="rId13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Number of Good Pairs → </w:t>
      </w:r>
      <w:hyperlink r:id="rId14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3 – Strings</w:t>
      </w:r>
    </w:p>
    <w:p>
      <w:pPr>
        <w:pStyle w:val="ListBullet"/>
      </w:pPr>
      <w:r>
        <w:t xml:space="preserve">Valid Palindrome → </w:t>
      </w:r>
      <w:hyperlink r:id="rId15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Valid Anagram → </w:t>
      </w:r>
      <w:hyperlink r:id="rId16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First Unique Character in a String → </w:t>
      </w:r>
      <w:hyperlink r:id="rId17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Longest Palindrome → </w:t>
      </w:r>
      <w:hyperlink r:id="rId18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4 – Sliding Window</w:t>
      </w:r>
    </w:p>
    <w:p>
      <w:pPr>
        <w:pStyle w:val="ListBullet"/>
      </w:pPr>
      <w:r>
        <w:t xml:space="preserve">Maximum Average Subarray I → </w:t>
      </w:r>
      <w:hyperlink r:id="rId19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Longest Substring Without Repeating Characters → </w:t>
      </w:r>
      <w:hyperlink r:id="rId20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Minimum Size Subarray Sum → </w:t>
      </w:r>
      <w:hyperlink r:id="rId21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5 – Hash Map</w:t>
      </w:r>
    </w:p>
    <w:p>
      <w:pPr>
        <w:pStyle w:val="ListBullet"/>
      </w:pPr>
      <w:r>
        <w:t xml:space="preserve">Two Sum → </w:t>
      </w:r>
      <w:hyperlink r:id="rId22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Majority Element → </w:t>
      </w:r>
      <w:hyperlink r:id="rId23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Subarray Sum Equals K → </w:t>
      </w:r>
      <w:hyperlink r:id="rId24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6 – Recursion</w:t>
      </w:r>
    </w:p>
    <w:p>
      <w:pPr>
        <w:pStyle w:val="ListBullet"/>
      </w:pPr>
      <w:r>
        <w:t xml:space="preserve">Fibonacci Number → </w:t>
      </w:r>
      <w:hyperlink r:id="rId25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Power of Two → </w:t>
      </w:r>
      <w:hyperlink r:id="rId26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Reverse String → </w:t>
      </w:r>
      <w:hyperlink r:id="rId27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7 – Stack</w:t>
      </w:r>
    </w:p>
    <w:p>
      <w:pPr>
        <w:pStyle w:val="ListBullet"/>
      </w:pPr>
      <w:r>
        <w:t xml:space="preserve">Valid Parentheses → </w:t>
      </w:r>
      <w:hyperlink r:id="rId28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Min Stack → </w:t>
      </w:r>
      <w:hyperlink r:id="rId29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Daily Temperatures → </w:t>
      </w:r>
      <w:hyperlink r:id="rId30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8 – Queue</w:t>
      </w:r>
    </w:p>
    <w:p>
      <w:pPr>
        <w:pStyle w:val="ListBullet"/>
      </w:pPr>
      <w:r>
        <w:t xml:space="preserve">Number of Recent Calls → </w:t>
      </w:r>
      <w:hyperlink r:id="rId31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Implement Queue using Stacks → </w:t>
      </w:r>
      <w:hyperlink r:id="rId32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Binary Tree Level Order Traversal → </w:t>
      </w:r>
      <w:hyperlink r:id="rId33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Moving Average from Data Stream → </w:t>
      </w:r>
      <w:hyperlink r:id="rId34">
        <w:r>
          <w:rPr>
            <w:u w:val="single"/>
            <w:color w:val="0000FF"/>
          </w:rPr>
          <w:t>LeetCode Link</w:t>
        </w:r>
      </w:hyperlink>
    </w:p>
    <w:p>
      <w:pPr>
        <w:pStyle w:val="Heading2"/>
      </w:pPr>
      <w:r>
        <w:t>Day 9 – Sorting</w:t>
      </w:r>
    </w:p>
    <w:p>
      <w:pPr>
        <w:pStyle w:val="ListBullet"/>
      </w:pPr>
      <w:r>
        <w:t xml:space="preserve">Merge Sorted Array → </w:t>
      </w:r>
      <w:hyperlink r:id="rId35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Sort Colors → </w:t>
      </w:r>
      <w:hyperlink r:id="rId36">
        <w:r>
          <w:rPr>
            <w:u w:val="single"/>
            <w:color w:val="0000FF"/>
          </w:rPr>
          <w:t>LeetCode Link</w:t>
        </w:r>
      </w:hyperlink>
    </w:p>
    <w:p>
      <w:pPr>
        <w:pStyle w:val="ListBullet"/>
      </w:pPr>
      <w:r>
        <w:t xml:space="preserve">Kth Largest Element in an Array → </w:t>
      </w:r>
      <w:hyperlink r:id="rId37">
        <w:r>
          <w:rPr>
            <w:u w:val="single"/>
            <w:color w:val="0000FF"/>
          </w:rPr>
          <w:t>LeetCode Link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etcode.com/problems/running-sum-of-1d-array/" TargetMode="External"/><Relationship Id="rId10" Type="http://schemas.openxmlformats.org/officeDocument/2006/relationships/hyperlink" Target="https://leetcode.com/problems/find-pivot-index/" TargetMode="External"/><Relationship Id="rId11" Type="http://schemas.openxmlformats.org/officeDocument/2006/relationships/hyperlink" Target="https://leetcode.com/problems/richest-customer-wealth/" TargetMode="External"/><Relationship Id="rId12" Type="http://schemas.openxmlformats.org/officeDocument/2006/relationships/hyperlink" Target="https://leetcode.com/problems/kids-with-the-greatest-number-of-candies/" TargetMode="External"/><Relationship Id="rId13" Type="http://schemas.openxmlformats.org/officeDocument/2006/relationships/hyperlink" Target="https://leetcode.com/problems/shuffle-the-array/" TargetMode="External"/><Relationship Id="rId14" Type="http://schemas.openxmlformats.org/officeDocument/2006/relationships/hyperlink" Target="https://leetcode.com/problems/number-of-good-pairs/" TargetMode="External"/><Relationship Id="rId15" Type="http://schemas.openxmlformats.org/officeDocument/2006/relationships/hyperlink" Target="https://leetcode.com/problems/valid-palindrome/" TargetMode="External"/><Relationship Id="rId16" Type="http://schemas.openxmlformats.org/officeDocument/2006/relationships/hyperlink" Target="https://leetcode.com/problems/valid-anagram/" TargetMode="External"/><Relationship Id="rId17" Type="http://schemas.openxmlformats.org/officeDocument/2006/relationships/hyperlink" Target="https://leetcode.com/problems/first-unique-character-in-a-string/" TargetMode="External"/><Relationship Id="rId18" Type="http://schemas.openxmlformats.org/officeDocument/2006/relationships/hyperlink" Target="https://leetcode.com/problems/longest-palindrome/" TargetMode="External"/><Relationship Id="rId19" Type="http://schemas.openxmlformats.org/officeDocument/2006/relationships/hyperlink" Target="https://leetcode.com/problems/maximum-average-subarray-i/" TargetMode="External"/><Relationship Id="rId20" Type="http://schemas.openxmlformats.org/officeDocument/2006/relationships/hyperlink" Target="https://leetcode.com/problems/longest-substring-without-repeating-characters/" TargetMode="External"/><Relationship Id="rId21" Type="http://schemas.openxmlformats.org/officeDocument/2006/relationships/hyperlink" Target="https://leetcode.com/problems/minimum-size-subarray-sum/" TargetMode="External"/><Relationship Id="rId22" Type="http://schemas.openxmlformats.org/officeDocument/2006/relationships/hyperlink" Target="https://leetcode.com/problems/two-sum/" TargetMode="External"/><Relationship Id="rId23" Type="http://schemas.openxmlformats.org/officeDocument/2006/relationships/hyperlink" Target="https://leetcode.com/problems/majority-element/" TargetMode="External"/><Relationship Id="rId24" Type="http://schemas.openxmlformats.org/officeDocument/2006/relationships/hyperlink" Target="https://leetcode.com/problems/subarray-sum-equals-k/" TargetMode="External"/><Relationship Id="rId25" Type="http://schemas.openxmlformats.org/officeDocument/2006/relationships/hyperlink" Target="https://leetcode.com/problems/fibonacci-number/" TargetMode="External"/><Relationship Id="rId26" Type="http://schemas.openxmlformats.org/officeDocument/2006/relationships/hyperlink" Target="https://leetcode.com/problems/power-of-two/" TargetMode="External"/><Relationship Id="rId27" Type="http://schemas.openxmlformats.org/officeDocument/2006/relationships/hyperlink" Target="https://leetcode.com/problems/reverse-string/" TargetMode="External"/><Relationship Id="rId28" Type="http://schemas.openxmlformats.org/officeDocument/2006/relationships/hyperlink" Target="https://leetcode.com/problems/valid-parentheses/" TargetMode="External"/><Relationship Id="rId29" Type="http://schemas.openxmlformats.org/officeDocument/2006/relationships/hyperlink" Target="https://leetcode.com/problems/min-stack/" TargetMode="External"/><Relationship Id="rId30" Type="http://schemas.openxmlformats.org/officeDocument/2006/relationships/hyperlink" Target="https://leetcode.com/problems/daily-temperatures/" TargetMode="External"/><Relationship Id="rId31" Type="http://schemas.openxmlformats.org/officeDocument/2006/relationships/hyperlink" Target="https://leetcode.com/problems/number-of-recent-calls/" TargetMode="External"/><Relationship Id="rId32" Type="http://schemas.openxmlformats.org/officeDocument/2006/relationships/hyperlink" Target="https://leetcode.com/problems/implement-queue-using-stacks/" TargetMode="External"/><Relationship Id="rId33" Type="http://schemas.openxmlformats.org/officeDocument/2006/relationships/hyperlink" Target="https://leetcode.com/problems/binary-tree-level-order-traversal/" TargetMode="External"/><Relationship Id="rId34" Type="http://schemas.openxmlformats.org/officeDocument/2006/relationships/hyperlink" Target="https://leetcode.com/problems/moving-average-from-data-stream/" TargetMode="External"/><Relationship Id="rId35" Type="http://schemas.openxmlformats.org/officeDocument/2006/relationships/hyperlink" Target="https://leetcode.com/problems/merge-sorted-array/" TargetMode="External"/><Relationship Id="rId36" Type="http://schemas.openxmlformats.org/officeDocument/2006/relationships/hyperlink" Target="https://leetcode.com/problems/sort-colors/" TargetMode="External"/><Relationship Id="rId37" Type="http://schemas.openxmlformats.org/officeDocument/2006/relationships/hyperlink" Target="https://leetcode.com/problems/kth-largest-element-in-an-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